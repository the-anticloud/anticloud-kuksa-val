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2026-10-02T09:29:23.422894Z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490e3f716672fd61f2e5fba53a74bd3aa20228c5a2181952d0dff16a3b163345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2026-10-02T09:29:23.422894Z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