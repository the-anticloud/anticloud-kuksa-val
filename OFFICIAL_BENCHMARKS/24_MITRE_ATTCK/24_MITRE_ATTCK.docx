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2026-10-02T09:29:25.824048Z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12c948fa3a4490acfd306360692f48f110015951eceab181d7dea7471abab120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2026-10-02T09:29:25.824048Z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