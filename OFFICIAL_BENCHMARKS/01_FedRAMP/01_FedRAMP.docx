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2026-10-02T09:29:21.532275Z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beb5ec1d0736d07e757976545384704f0b45c3b9bfd9c4df82b46c19b890a4d4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2026-10-02T09:29:21.532275Z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