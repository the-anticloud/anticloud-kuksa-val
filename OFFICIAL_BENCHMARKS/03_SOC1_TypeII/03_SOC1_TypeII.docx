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2026-10-02T09:29:21.927555Z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716c67bbd1f91c7b7cba71cc23d55ac5f66a4622ef3c6322d3815ca1918bf2fb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2026-10-02T09:29:21.927555Z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