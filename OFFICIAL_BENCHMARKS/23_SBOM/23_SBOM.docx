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2026-10-02T09:29:25.607877Z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7b0797a069388d13d4bc8fd930ab464068869616d09ca2b39016cbef69857439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2026-10-02T09:29:25.607877Z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