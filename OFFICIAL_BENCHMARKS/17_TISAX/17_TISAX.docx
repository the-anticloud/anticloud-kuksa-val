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2026-10-02T09:29:24.365739Z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dd3933929765d2c33f4554f068c92fff1647080624293955ca2e315750f423f3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2026-10-02T09:29:24.365739Z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