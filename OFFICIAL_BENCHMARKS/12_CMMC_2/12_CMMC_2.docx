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2026-10-02T09:29:23.578821Z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8b87968cd33c82275ce44ad25720cc1cba0b762bb970f04af96afde83910823d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2026-10-02T09:29:23.578821Z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