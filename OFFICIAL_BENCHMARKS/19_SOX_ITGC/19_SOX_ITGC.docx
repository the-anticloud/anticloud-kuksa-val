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2026-10-02T09:29:24.795128Z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a553bb61ee8b4284ba0f5391d1e5fc30e327efcea119bd524fb37516fdad49be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2026-10-02T09:29:24.795128Z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