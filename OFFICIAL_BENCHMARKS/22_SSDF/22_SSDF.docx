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2026-10-02T09:29:25.403155Z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9129e597ba8adf487ceb999690ed6f2dd9be1e61372a8ffc9ba1513e64329f2e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2026-10-02T09:29:25.403155Z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