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2026-10-02T09:29:24.209813Z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241629aa9a6bd6f7ccab46c98af9e9d555e5130e3fcf2071a786a653afa43c85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2026-10-02T09:29:24.209813Z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