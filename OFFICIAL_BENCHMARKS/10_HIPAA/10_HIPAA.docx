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10 Hipaa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HIPAA Security Rule (45 CFR Part 164)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2026-10-02T09:29:23.224984Z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10_HIPAA</w:t>
            </w:r>
          </w:p>
        </w:tc>
      </w:tr>
    </w:tbl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b3b877b8ec74e702d6ce466a2a88e7ea5c31db481a4abb56567ad42dd2baee80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49da5791cec85464eca49510d90517a3ad1f3428bb61cf129af96a696e474a17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2026-10-02T09:29:23.224984Z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