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2026-10-02T09:29:21.702683Z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2371eebbdc3e14df6df5f41fbef2206e6e0f1e54c7a3824d128f09224308878e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2026-10-02T09:29:21.702683Z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