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2026-10-02T09:29:25.231882Z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e1e7d1e80c0d35043a2abc588ed7002cd6323d799e8361a416a4453666bd2fdb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2026-10-02T09:29:25.231882Z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