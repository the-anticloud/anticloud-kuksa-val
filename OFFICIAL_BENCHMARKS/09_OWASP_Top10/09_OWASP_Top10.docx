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2026-10-02T09:29:23.091053Z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442d85a63b16ec65f01b50dd9b053e836bb5d97b690538ac032a16a4c3cdcf17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2026-10-02T09:29:23.091053Z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