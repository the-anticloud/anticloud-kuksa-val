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Nist Sp800 53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SP 800-53 Rev5 (Security &amp; Privacy Controls)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2026-10-02T09:29:22.369821Z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05_NIST_SP800_53</w:t>
            </w:r>
          </w:p>
        </w:tc>
      </w:tr>
    </w:tbl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31586c2159489f9418dfc28ead945a091cc464b269e401e5ceb14800c2ce6bb3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7045bea3a428a0d1b1d02d8778726aa591c0fa743a571792ae89d0491132f015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2026-10-02T09:29:22.369821Z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