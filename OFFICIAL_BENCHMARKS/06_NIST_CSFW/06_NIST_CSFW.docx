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2026-10-02T09:29:22.541656Z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a179bee5135105d0bd609ac180bb98bf7092848fd4e920f0752809b893a36155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2026-10-02T09:29:22.541656Z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