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2026-10-02T09:29:23.897167Z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2b6b86496cc7ac4c9df010f00d981481f07d43a1fde6a29feac0f20635d97500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2026-10-02T09:29:23.897167Z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