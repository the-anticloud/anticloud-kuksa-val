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2026-10-02T09:29:22.777036Z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39485da2cf51476f49dfc930d0bdd858664366abb5eaa9c4f141d2cefb042200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2026-10-02T09:29:22.777036Z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