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2026-10-02T09:29:22.136944Z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ce958b2f52016a038eb8ec6d63dd8c3ff32c548cab838654115ea32a04fce7a9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2026-10-02T09:29:22.136944Z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