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2026-10-02T09:29:26.012961Z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53bbc22a2d5b71f5dac6dbed661d5873ec98639d8423edbe2d3e2c7ef5775cdc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2026-10-02T09:29:26.012961Z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