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2026-10-02T09:29:24.562185Z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b153f88bbe52a5a4af811d44770ee85b564d0f243eeb2cc0f633e2e4d3a96c98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2026-10-02T09:29:24.562185Z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