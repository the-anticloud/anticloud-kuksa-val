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2026-10-02T09:29:24.035599Z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f642e954e823459f592287cd450288d554fdf3ae9bf51a66fc6e90c1b6ec6e1a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2026-10-02T09:29:24.035599Z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