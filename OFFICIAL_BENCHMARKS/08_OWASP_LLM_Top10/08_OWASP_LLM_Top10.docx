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2026-10-02T09:29:22.924149Z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ada4707876e0ca40753ae5efe4ad49909a839a0940bdeb1ec04d35a5fc4c7beb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2026-10-02T09:29:22.924149Z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