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2026-10-02T09:29:26.192838Z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c72ba8eb15760446aa2f45c549c2d74c3809e5ad08da13f9ed3e5022e6c98e11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2026-10-02T09:29:26.192838Z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