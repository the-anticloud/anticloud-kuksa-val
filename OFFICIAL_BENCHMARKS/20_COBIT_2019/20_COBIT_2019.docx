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2026-10-02T09:29:25.052980Z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b1b6805d68a0ce012ac7a450b8c0ea56b8c40ef18460aa46f3e0cc1e0efae6a0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2026-10-02T09:29:25.052980Z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