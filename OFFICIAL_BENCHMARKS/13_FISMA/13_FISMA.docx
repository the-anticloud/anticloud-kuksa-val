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2026-10-02T09:29:23.736239Z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8fb39349a7741b9aadf687b24505ddf156861f730ab506f0407d07617fd8b37f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2026-10-02T09:29:23.736239Z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